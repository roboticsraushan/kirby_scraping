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 {name},</w:t>
      </w:r>
    </w:p>
    <w:p/>
    <w:p>
      <w:r>
        <w:t>This is a test email body from a DOC file.</w:t>
      </w:r>
    </w:p>
    <w:p/>
    <w:p>
      <w:r>
        <w:t>Best regards,</w:t>
      </w:r>
    </w:p>
    <w:p>
      <w:r>
        <w:t>{sender_name}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